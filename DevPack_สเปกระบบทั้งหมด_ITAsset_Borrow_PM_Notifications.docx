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Dev Pack: สเปกระบบทั้งหมดสำหรับพัฒนาเว็บแอพ IT Asset + ยืมคืน + PM + แจ้งเตือน</w:t>
      </w:r>
    </w:p>
    <w:p>
      <w:pPr>
        <w:jc w:val="center"/>
      </w:pPr>
      <w:r>
        <w:t>ฐานข้อมูล: PostgreSQL | UI: ภาษาไทย | Login: AD/LDAP | Notification: Email + Microsoft Teams</w:t>
      </w:r>
    </w:p>
    <w:p>
      <w:pPr>
        <w:jc w:val="center"/>
      </w:pPr>
      <w:r>
        <w:t>อัปเดตล่าสุด: 11/05/2026 02:54 (GMT+7)</w:t>
      </w:r>
    </w:p>
    <w:p/>
    <w:p>
      <w:pPr>
        <w:pStyle w:val="Heading1"/>
      </w:pPr>
      <w:r>
        <w:t>1) ภาพรวมและขอบเขตระบบ</w:t>
      </w:r>
    </w:p>
    <w:p>
      <w:pPr>
        <w:pStyle w:val="ListBullet"/>
      </w:pPr>
      <w:r>
        <w:t>Asset Registry: ทะเบียนทรัพย์สิน IT บนเว็บ (ข้อมูลอุปกรณ์/สเปก/ซอฟต์แวร์-ไลเซนส์/จัดซื้อ/สถานะ/สถานที่/ผู้ถือครอง)</w:t>
      </w:r>
    </w:p>
    <w:p>
      <w:pPr>
        <w:pStyle w:val="ListBullet"/>
      </w:pPr>
      <w:r>
        <w:t>Borrow/Return: ระบบยืมคืน (1 คำขอยืมได้หลายชิ้น) + อนุมัติจาก IT Admin + Check-out (ส่งมอบจริง) + Return (คืน) โดยบังคับเลือกสภาพเครื่อง</w:t>
      </w:r>
    </w:p>
    <w:p>
      <w:pPr>
        <w:pStyle w:val="ListBullet"/>
      </w:pPr>
      <w:r>
        <w:t>Extension: Due date เริ่มต้น 3 วัน; หากต้องการเพิ่มวันหลัง Check-out ต้องขออนุมัติใหม่ (Extension Request)</w:t>
      </w:r>
    </w:p>
    <w:p>
      <w:pPr>
        <w:pStyle w:val="ListBullet"/>
      </w:pPr>
      <w:r>
        <w:t>PM ประจำปี: ทำปีละครั้งต่อเครื่อง พร้อม checklist ตามแบบฟอร์ม; มีแผน PM รายปีตาม Site/Dept และ Start–End + รายงาน Planned/Completed/Remaining/Overdue</w:t>
      </w:r>
    </w:p>
    <w:p>
      <w:pPr>
        <w:pStyle w:val="ListBullet"/>
      </w:pPr>
      <w:r>
        <w:t>Reports/Dashboard: รายงานและแดชบอร์ดสำหรับ Asset, Borrow/Return, PM พร้อม export (optional)</w:t>
      </w:r>
    </w:p>
    <w:p>
      <w:pPr>
        <w:pStyle w:val="ListBullet"/>
      </w:pPr>
      <w:r>
        <w:t>Authentication + RBAC: ลงชื่อเข้าใช้ผ่าน AD/LDAP และกำหนดบทบาท SuperAdmin/IT Admin/User พร้อม data scoping</w:t>
      </w:r>
    </w:p>
    <w:p>
      <w:pPr>
        <w:pStyle w:val="Heading1"/>
      </w:pPr>
      <w:r>
        <w:t>2) สถาปัตยกรรมและเทคโนโลยี (แนะนำสำหรับ Production)</w:t>
      </w:r>
    </w:p>
    <w:p>
      <w:pPr>
        <w:pStyle w:val="ListBullet"/>
      </w:pPr>
      <w:r>
        <w:t>Frontend: Web SPA (เช่น React/Next.js) - UI ภาษาไทยล้วน และทำ role-based navigation</w:t>
      </w:r>
    </w:p>
    <w:p>
      <w:pPr>
        <w:pStyle w:val="ListBullet"/>
      </w:pPr>
      <w:r>
        <w:t>Backend: REST API (เช่น NestJS/Laravel/FastAPI) - จัดการ LDAP auth, RBAC, business rules, report queries</w:t>
      </w:r>
    </w:p>
    <w:p>
      <w:pPr>
        <w:pStyle w:val="ListBullet"/>
      </w:pPr>
      <w:r>
        <w:t>Database: PostgreSQL (โครงสร้างตารางตาม Section 6) พร้อม index/constraint สำหรับความถูกต้องและ performance</w:t>
      </w:r>
    </w:p>
    <w:p>
      <w:pPr>
        <w:pStyle w:val="ListBullet"/>
      </w:pPr>
      <w:r>
        <w:t>Background Jobs/Queue: สำหรับส่ง Notification (Email/Teams) และงานตามเวลา (Overdue check)</w:t>
      </w:r>
    </w:p>
    <w:p>
      <w:pPr>
        <w:pStyle w:val="ListBullet"/>
      </w:pPr>
      <w:r>
        <w:t>Observability: structured logging + audit log + error tracking; สำรองข้อมูลฐานข้อมูลตามนโยบายองค์กร</w:t>
      </w:r>
    </w:p>
    <w:p>
      <w:pPr>
        <w:pStyle w:val="Heading1"/>
      </w:pPr>
      <w:r>
        <w:t>3) Authentication (AD/LDAP) และ RBAC</w:t>
      </w:r>
    </w:p>
    <w:p>
      <w:pPr>
        <w:pStyle w:val="Heading2"/>
      </w:pPr>
      <w:r>
        <w:t>3.1 AD/LDAP Login</w:t>
      </w:r>
    </w:p>
    <w:p>
      <w:pPr>
        <w:pStyle w:val="ListBullet"/>
      </w:pPr>
      <w:r>
        <w:t>LDAP_HOST=SRV-ADDS-02.trrgroup.com, LDAP_PORT=389, LDAP_BASE_DN=dc=trrgroup,dc=com, LDAP_DOMAIN=trrgroup</w:t>
      </w:r>
    </w:p>
    <w:p>
      <w:pPr>
        <w:pStyle w:val="ListBullet"/>
      </w:pPr>
      <w:r>
        <w:t>ผู้ใช้ล็อกอินครั้งแรก: สร้าง record ใน app_users อัตโนมัติ (role เริ่มต้น=USER) และเข้าใช้งานได้ทันที (เฉพาะเมนูยืม)</w:t>
      </w:r>
    </w:p>
    <w:p>
      <w:pPr>
        <w:pStyle w:val="ListBullet"/>
      </w:pPr>
      <w:r>
        <w:t>ดึงข้อมูลจาก AD เพื่อเติม display name/email/department (ถ้ามี) สำหรับแสดงผลในคำขอ/PM</w:t>
      </w:r>
    </w:p>
    <w:p>
      <w:pPr>
        <w:pStyle w:val="Heading2"/>
      </w:pPr>
      <w:r>
        <w:t>3.2 Roles และขอบเขตการเข้าถึง</w:t>
      </w:r>
    </w:p>
    <w:p>
      <w:pPr>
        <w:pStyle w:val="ListBullet"/>
      </w:pPr>
      <w:r>
        <w:t>SuperAdmin: ได้จาก AD Group (มี 2 คนขึ้นไป เพิ่มได้จาก AD) → สิทธิ์สูงสุด + จัดการ Users &amp; Roles + Settings</w:t>
      </w:r>
    </w:p>
    <w:p>
      <w:pPr>
        <w:pStyle w:val="ListBullet"/>
      </w:pPr>
      <w:r>
        <w:t>IT Admin: แต่งตั้งโดย SuperAdmin ในระบบ → อนุมัติยืม/ขอเพิ่มวัน, ทำ Check-out/Return, CRUD Asset, ทำ PM/รายงาน</w:t>
      </w:r>
    </w:p>
    <w:p>
      <w:pPr>
        <w:pStyle w:val="ListBullet"/>
      </w:pPr>
      <w:r>
        <w:t>User: ไม่ถูกกำหนดสิทธิ์อื่นๆ → เห็นเฉพาะโมดูล Borrow; เห็นเฉพาะ Asset ที่เปิดให้ยืม (Available) และข้อมูลการยืมของตนเองเท่านั้น</w:t>
      </w:r>
    </w:p>
    <w:p>
      <w:pPr>
        <w:pStyle w:val="Heading2"/>
      </w:pPr>
      <w:r>
        <w:t>3.3 Data Scoping (บังคับที่ Backend ทุกครั้ง)</w:t>
      </w:r>
    </w:p>
    <w:p>
      <w:pPr>
        <w:pStyle w:val="ListBullet"/>
      </w:pPr>
      <w:r>
        <w:t>USER: /borrow-* ต้องจำกัดด้วย requester_user_id = current user; /assets ต้องเห็นได้เฉพาะ status=Available หรือ asset ที่เกี่ยวข้องกับคำขอ/การยืมของตนเอง</w:t>
      </w:r>
    </w:p>
    <w:p>
      <w:pPr>
        <w:pStyle w:val="ListBullet"/>
      </w:pPr>
      <w:r>
        <w:t>IT_ADMIN/SUPERADMIN: เข้าถึงข้อมูลได้ทั้งหมดตามสิทธิ์</w:t>
      </w:r>
    </w:p>
    <w:p>
      <w:pPr>
        <w:pStyle w:val="ListBullet"/>
      </w:pPr>
      <w:r>
        <w:t>ห้ามพึ่งการซ่อนเมนูอย่างเดียว ต้อง enforce ใน query/middleware/guard</w:t>
      </w:r>
    </w:p>
    <w:p>
      <w:pPr>
        <w:pStyle w:val="Heading1"/>
      </w:pPr>
      <w:r>
        <w:t>4) Sitemap / หน้าจอทั้งหมด</w:t>
      </w:r>
    </w:p>
    <w:p>
      <w:pPr>
        <w:pStyle w:val="Heading2"/>
      </w:pPr>
      <w:r>
        <w:t>4.1 User (ผู้ใช้งานทั่วไป)</w:t>
      </w:r>
    </w:p>
    <w:p>
      <w:pPr>
        <w:pStyle w:val="ListBullet"/>
      </w:pPr>
      <w:r>
        <w:t>Borrow: New Borrow Request (หลายชิ้น), My Requests, My Borrowed Items, My History</w:t>
      </w:r>
    </w:p>
    <w:p>
      <w:pPr>
        <w:pStyle w:val="Heading2"/>
      </w:pPr>
      <w:r>
        <w:t>4.2 IT Admin</w:t>
      </w:r>
    </w:p>
    <w:p>
      <w:pPr>
        <w:pStyle w:val="ListBullet"/>
      </w:pPr>
      <w:r>
        <w:t>Dashboard</w:t>
      </w:r>
    </w:p>
    <w:p>
      <w:pPr>
        <w:pStyle w:val="ListBullet"/>
      </w:pPr>
      <w:r>
        <w:t>Assets: List/Add/Edit/Detail/History/PM History</w:t>
      </w:r>
    </w:p>
    <w:p>
      <w:pPr>
        <w:pStyle w:val="ListBullet"/>
      </w:pPr>
      <w:r>
        <w:t>Borrow/Return: Approval Queue, Check-out, Return, Borrow History, Extension Queue</w:t>
      </w:r>
    </w:p>
    <w:p>
      <w:pPr>
        <w:pStyle w:val="ListBullet"/>
      </w:pPr>
      <w:r>
        <w:t>PM: Dashboard, Plans, Runs</w:t>
      </w:r>
    </w:p>
    <w:p>
      <w:pPr>
        <w:pStyle w:val="ListBullet"/>
      </w:pPr>
      <w:r>
        <w:t>Reports</w:t>
      </w:r>
    </w:p>
    <w:p>
      <w:pPr>
        <w:pStyle w:val="Heading2"/>
      </w:pPr>
      <w:r>
        <w:t>4.3 SuperAdmin (เพิ่มจาก IT Admin)</w:t>
      </w:r>
    </w:p>
    <w:p>
      <w:pPr>
        <w:pStyle w:val="ListBullet"/>
      </w:pPr>
      <w:r>
        <w:t>Users &amp; Roles: ค้นหาผู้ใช้จาก AD, Import, Assign/Revoke IT Admin</w:t>
      </w:r>
    </w:p>
    <w:p>
      <w:pPr>
        <w:pStyle w:val="ListBullet"/>
      </w:pPr>
      <w:r>
        <w:t>Settings: Master Data, Borrow Rules (Due=3), PM Template, Notification config</w:t>
      </w:r>
    </w:p>
    <w:p>
      <w:pPr>
        <w:pStyle w:val="Heading1"/>
      </w:pPr>
      <w:r>
        <w:t>5) Functional Requirements (สรุปตามโมดูล)</w:t>
      </w:r>
    </w:p>
    <w:p>
      <w:pPr>
        <w:pStyle w:val="Heading2"/>
      </w:pPr>
      <w:r>
        <w:t>5.1 Assets (ทะเบียนทรัพย์สิน)</w:t>
      </w:r>
    </w:p>
    <w:p>
      <w:pPr>
        <w:pStyle w:val="ListBullet"/>
      </w:pPr>
      <w:r>
        <w:t>Asset List: ค้นหา/กรองตาม Asset code/Serial/Model/User/Dept/Status/Location/Age; action: View/Edit/PM/Create Borrow (เฉพาะ Available)</w:t>
      </w:r>
    </w:p>
    <w:p>
      <w:pPr>
        <w:pStyle w:val="ListBullet"/>
      </w:pPr>
      <w:r>
        <w:t>Asset Detail: General, Spec, Software&amp;License, Procurement, History, PM History</w:t>
      </w:r>
    </w:p>
    <w:p>
      <w:pPr>
        <w:pStyle w:val="ListBullet"/>
      </w:pPr>
      <w:r>
        <w:t>Asset Add/Edit: IT Admin/SuperAdmin เพิ่ม-แก้ไข-เปลี่ยนสถานะ/ผู้ถือครอง/สถานที่ พร้อมบันทึกประวัติ (asset_history)</w:t>
      </w:r>
    </w:p>
    <w:p>
      <w:pPr>
        <w:pStyle w:val="Heading2"/>
      </w:pPr>
      <w:r>
        <w:t>5.2 Borrow/Return (ยืม-คืน) และ Extension</w:t>
      </w:r>
    </w:p>
    <w:p>
      <w:pPr>
        <w:pStyle w:val="ListBullet"/>
      </w:pPr>
      <w:r>
        <w:t>New Borrow Request (multi-item): ผู้ใช้เลือกได้หลายชิ้นจากรายการ Available เท่านั้น; ระบบตั้ง due_date=borrow_date+3 วันอัตโนมัติ; ส่งคำขอเข้าคิวอนุมัติ</w:t>
      </w:r>
    </w:p>
    <w:p>
      <w:pPr>
        <w:pStyle w:val="ListBullet"/>
      </w:pPr>
      <w:r>
        <w:t>Approval: IT Admin อนุมัติ/ปฏิเสธ พร้อมหมายเหตุ; หาก asset เปลี่ยนสถานะไม่ Available ก่อนอนุมัติ ต้องแจ้งเตือนและบังคับแก้ไขรายการ</w:t>
      </w:r>
    </w:p>
    <w:p>
      <w:pPr>
        <w:pStyle w:val="ListBullet"/>
      </w:pPr>
      <w:r>
        <w:t>Check-out: หลังอนุมัติ IT Admin ยืนยันส่งมอบจริง (handover) แล้วปรับ asset status -&gt; Borrowed (ต้องทำแบบ transaction/locking)</w:t>
      </w:r>
    </w:p>
    <w:p>
      <w:pPr>
        <w:pStyle w:val="ListBullet"/>
      </w:pPr>
      <w:r>
        <w:t>Return: คืนทีละชิ้น พร้อมบังคับเลือก condition = ปกติ/เสีย/ส่งซ่อม/อุปกรณ์เสริมไม่ครบ; อุปกรณ์เสริมไม่ครบให้บันทึกหมายเหตุ (ไม่สร้าง status พิเศษ)</w:t>
      </w:r>
    </w:p>
    <w:p>
      <w:pPr>
        <w:pStyle w:val="ListBullet"/>
      </w:pPr>
      <w:r>
        <w:t>Extension: เมื่อ Check-out แล้ว หากต้องการเพิ่มวัน ต้องสร้าง Extension Request (เลือกเฉพาะบาง item ได้) และรออนุมัติ IT Admin; อนุมัติแล้วจึงอัปเดต due_date</w:t>
      </w:r>
    </w:p>
    <w:p>
      <w:pPr>
        <w:pStyle w:val="ListBullet"/>
      </w:pPr>
      <w:r>
        <w:t>User ไม่เห็นคำขอ/รายการยืมของผู้อื่น</w:t>
      </w:r>
    </w:p>
    <w:p>
      <w:pPr>
        <w:pStyle w:val="Heading2"/>
      </w:pPr>
      <w:r>
        <w:t>5.3 PM ประจำปี (Preventive Maintenance)</w:t>
      </w:r>
    </w:p>
    <w:p>
      <w:pPr>
        <w:pStyle w:val="ListBullet"/>
      </w:pPr>
      <w:r>
        <w:t>PM ทำปีละครั้ง/เครื่อง: Completed ได้ 1 ครั้ง/ปี/เครื่อง (unique constraint)</w:t>
      </w:r>
    </w:p>
    <w:p>
      <w:pPr>
        <w:pStyle w:val="ListBullet"/>
      </w:pPr>
      <w:r>
        <w:t>PM Plans: แผนรายปี แยก Site/Dept พร้อม Start–End และ planned_device_count เป็น KPI หลัก</w:t>
      </w:r>
    </w:p>
    <w:p>
      <w:pPr>
        <w:pStyle w:val="ListBullet"/>
      </w:pPr>
      <w:r>
        <w:t>Generate Workload: สร้าง PM Runs (DRAFT) ตาม planned_device_count; ถ้า eligible asset น้อยกว่าเป้า ให้สร้างเท่าที่มีและแจ้ง “ขาดอีก X เครื่อง”</w:t>
      </w:r>
    </w:p>
    <w:p>
      <w:pPr>
        <w:pStyle w:val="ListBullet"/>
      </w:pPr>
      <w:r>
        <w:t>PM Form: checklist ตาม template (Boolean/Text/Rating) เช่น Windows/Activate/winver, Office/Activate, update antivirus, GLPI/spicework, USB policy, cleaning, feedback คะแนน ฯลฯ</w:t>
      </w:r>
    </w:p>
    <w:p>
      <w:pPr>
        <w:pStyle w:val="ListBullet"/>
      </w:pPr>
      <w:r>
        <w:t>Performed by: อัตโนมัติจาก IT Admin ที่กดเข้าทำ PM; บันทึก performed_at/complete_at</w:t>
      </w:r>
    </w:p>
    <w:p>
      <w:pPr>
        <w:pStyle w:val="ListBullet"/>
      </w:pPr>
      <w:r>
        <w:t>PM Dashboard/Report: Planned/Completed/Remaining/Overdue และ drill-down รายเครื่อง</w:t>
      </w:r>
    </w:p>
    <w:p>
      <w:pPr>
        <w:pStyle w:val="Heading2"/>
      </w:pPr>
      <w:r>
        <w:t>5.4 Notifications (Email + Microsoft Teams)</w:t>
      </w:r>
    </w:p>
    <w:p>
      <w:pPr>
        <w:pStyle w:val="ListBullet"/>
      </w:pPr>
      <w:r>
        <w:t>ช่องทาง: Email และ Microsoft Teams (Webhook/Graph ตามที่องค์กรอนุญาต) สำหรับเหตุการณ์สำคัญ</w:t>
      </w:r>
    </w:p>
    <w:p>
      <w:pPr>
        <w:pStyle w:val="ListBullet"/>
      </w:pPr>
      <w:r>
        <w:t>Trigger: Borrow Request Pending (แจ้ง IT Admin), Borrow Approved/Rejected (แจ้งผู้ขอ), Check-out Completed (แจ้งผู้ขอ), Return Recorded (แจ้งผู้ขอ)</w:t>
      </w:r>
    </w:p>
    <w:p>
      <w:pPr>
        <w:pStyle w:val="ListBullet"/>
      </w:pPr>
      <w:r>
        <w:t>Trigger: Overdue Borrow (แจ้งผู้ยืม + IT Admin) แบบรายวัน/ตามช่วงเวลา</w:t>
      </w:r>
    </w:p>
    <w:p>
      <w:pPr>
        <w:pStyle w:val="ListBullet"/>
      </w:pPr>
      <w:r>
        <w:t>Trigger: Extension Pending/Approved/Rejected</w:t>
      </w:r>
    </w:p>
    <w:p>
      <w:pPr>
        <w:pStyle w:val="ListBullet"/>
      </w:pPr>
      <w:r>
        <w:t>Trigger: PM Overdue ตามแผน (end_date ผ่านแล้วเหลือ remaining)</w:t>
      </w:r>
    </w:p>
    <w:p>
      <w:pPr>
        <w:pStyle w:val="ListBullet"/>
      </w:pPr>
      <w:r>
        <w:t>มี Notification template ภาษาไทยล้วน และรองรับการปิด/เปิดบางประเภทใน Settings</w:t>
      </w:r>
    </w:p>
    <w:p>
      <w:pPr>
        <w:pStyle w:val="Heading1"/>
      </w:pPr>
      <w:r>
        <w:t>6) Data Model (PostgreSQL) - ตารางที่ต้องมี</w:t>
      </w:r>
    </w:p>
    <w:p>
      <w:pPr>
        <w:pStyle w:val="Heading2"/>
      </w:pPr>
      <w:r>
        <w:t>6.1 Users/Roles</w:t>
      </w:r>
    </w:p>
    <w:p>
      <w:pPr>
        <w:pStyle w:val="ListBullet"/>
      </w:pPr>
      <w:r>
        <w:t>app_users (ad_username unique, display_name, email, department, role, is_active, last_login_at)</w:t>
      </w:r>
    </w:p>
    <w:p>
      <w:pPr>
        <w:pStyle w:val="ListBullet"/>
      </w:pPr>
      <w:r>
        <w:t>role_audit_logs (optional): บันทึกการ assign/revoke IT Admin และการเปลี่ยน role</w:t>
      </w:r>
    </w:p>
    <w:p>
      <w:pPr>
        <w:pStyle w:val="Heading2"/>
      </w:pPr>
      <w:r>
        <w:t>6.2 Assets</w:t>
      </w:r>
    </w:p>
    <w:p>
      <w:pPr>
        <w:pStyle w:val="ListBullet"/>
      </w:pPr>
      <w:r>
        <w:t>assets: asset_code, serial_no, type, brand, model, cpu, ram, storage, os/version, windows_license/activate, office/activate, antivirus/status, vendor, po/pr, purchase_date, age, owner, department_id, location, status, remark</w:t>
      </w:r>
    </w:p>
    <w:p>
      <w:pPr>
        <w:pStyle w:val="ListBullet"/>
      </w:pPr>
      <w:r>
        <w:t>asset_history: asset_id, action_type, from_status, to_status, note, actor_user_id, created_at</w:t>
      </w:r>
    </w:p>
    <w:p>
      <w:pPr>
        <w:pStyle w:val="Heading2"/>
      </w:pPr>
      <w:r>
        <w:t>6.3 Borrow/Return (multi-item)</w:t>
      </w:r>
    </w:p>
    <w:p>
      <w:pPr>
        <w:pStyle w:val="ListBullet"/>
      </w:pPr>
      <w:r>
        <w:t>borrow_requests (request_no, requester_user_id, department_id, purpose, status, timestamps)</w:t>
      </w:r>
    </w:p>
    <w:p>
      <w:pPr>
        <w:pStyle w:val="ListBullet"/>
      </w:pPr>
      <w:r>
        <w:t>borrow_request_items (request_id, asset_id, borrow_date, due_date, item_status, note)</w:t>
      </w:r>
    </w:p>
    <w:p>
      <w:pPr>
        <w:pStyle w:val="ListBullet"/>
      </w:pPr>
      <w:r>
        <w:t>borrow_approvals (request_id, approver_user_id, action, note, acted_at)</w:t>
      </w:r>
    </w:p>
    <w:p>
      <w:pPr>
        <w:pStyle w:val="ListBullet"/>
      </w:pPr>
      <w:r>
        <w:t>checkouts (request_id, checkout_by, received_by, checkout_at, handover_note)</w:t>
      </w:r>
    </w:p>
    <w:p>
      <w:pPr>
        <w:pStyle w:val="ListBullet"/>
      </w:pPr>
      <w:r>
        <w:t>returns (request_item_id, return_by, returned_at, condition required, damage_note, accessories_note)</w:t>
      </w:r>
    </w:p>
    <w:p>
      <w:pPr>
        <w:pStyle w:val="Heading2"/>
      </w:pPr>
      <w:r>
        <w:t>6.4 Extension</w:t>
      </w:r>
    </w:p>
    <w:p>
      <w:pPr>
        <w:pStyle w:val="ListBullet"/>
      </w:pPr>
      <w:r>
        <w:t>borrow_extensions (request_id, requested_by, status, reason, created_at)</w:t>
      </w:r>
    </w:p>
    <w:p>
      <w:pPr>
        <w:pStyle w:val="ListBullet"/>
      </w:pPr>
      <w:r>
        <w:t>borrow_extension_items (extension_id, request_item_id, old_due_date, requested_due_date, extra_days)</w:t>
      </w:r>
    </w:p>
    <w:p>
      <w:pPr>
        <w:pStyle w:val="Heading2"/>
      </w:pPr>
      <w:r>
        <w:t>6.5 PM (Template + Plan + Run)</w:t>
      </w:r>
    </w:p>
    <w:p>
      <w:pPr>
        <w:pStyle w:val="ListBullet"/>
      </w:pPr>
      <w:r>
        <w:t>pm_templates (year, name, active)</w:t>
      </w:r>
    </w:p>
    <w:p>
      <w:pPr>
        <w:pStyle w:val="ListBullet"/>
      </w:pPr>
      <w:r>
        <w:t>pm_template_items (template_id, key, label, type, required, group)</w:t>
      </w:r>
    </w:p>
    <w:p>
      <w:pPr>
        <w:pStyle w:val="ListBullet"/>
      </w:pPr>
      <w:r>
        <w:t>pm_plans (year, site, dept_task, lead, planned_device_count, start_date, end_date, template_id)</w:t>
      </w:r>
    </w:p>
    <w:p>
      <w:pPr>
        <w:pStyle w:val="ListBullet"/>
      </w:pPr>
      <w:r>
        <w:t>pm_runs (plan_id, asset_id, year, status, performed_by, performed_at, completed_at)</w:t>
      </w:r>
    </w:p>
    <w:p>
      <w:pPr>
        <w:pStyle w:val="ListBullet"/>
      </w:pPr>
      <w:r>
        <w:t>pm_run_answers (run_id, item_id, value)</w:t>
      </w:r>
    </w:p>
    <w:p>
      <w:pPr>
        <w:pStyle w:val="Heading2"/>
      </w:pPr>
      <w:r>
        <w:t>6.6 Notifications (แนะนำสำหรับ Email/Teams ที่เชื่อถือได้)</w:t>
      </w:r>
    </w:p>
    <w:p>
      <w:pPr>
        <w:pStyle w:val="ListBullet"/>
      </w:pPr>
      <w:r>
        <w:t>notification_templates (key, channel, subject_th, body_th)</w:t>
      </w:r>
    </w:p>
    <w:p>
      <w:pPr>
        <w:pStyle w:val="ListBullet"/>
      </w:pPr>
      <w:r>
        <w:t>notification_outbox (event_type, channel, to, payload_json, status, retry_count, last_error, created_at, sent_at)</w:t>
      </w:r>
    </w:p>
    <w:p>
      <w:pPr>
        <w:pStyle w:val="ListBullet"/>
      </w:pPr>
      <w:r>
        <w:t>notification_settings (enable_email, enable_teams, enable_event_keys, teams_webhook_url/connector_id ฯลฯ ตามวิธีเชื่อมต่อ)</w:t>
      </w:r>
    </w:p>
    <w:p>
      <w:pPr>
        <w:pStyle w:val="ListBullet"/>
      </w:pPr>
      <w:r>
        <w:t>scheduled_jobs (optional): เก็บประวัติรันงานแจ้งเตือน overdue/pm overdue</w:t>
      </w:r>
    </w:p>
    <w:p>
      <w:pPr>
        <w:pStyle w:val="Heading1"/>
      </w:pPr>
      <w:r>
        <w:t>7) Constraints/Index ที่ต้องบังคับ</w:t>
      </w:r>
    </w:p>
    <w:p>
      <w:pPr>
        <w:pStyle w:val="ListBullet"/>
      </w:pPr>
      <w:r>
        <w:t>Borrow: อนุญาตสร้าง/อนุมัติ/checkout ได้เฉพาะ asset status=Available; checkout ต้องทำใน transaction และล็อกแถว asset ที่เกี่ยวข้อง</w:t>
      </w:r>
    </w:p>
    <w:p>
      <w:pPr>
        <w:pStyle w:val="ListBullet"/>
      </w:pPr>
      <w:r>
        <w:t>Return: condition เป็น required เสมอ; ถ้าเลือก เสีย/ส่งซ่อม ควรบังคับกรอกหมายเหตุ (config ได้)</w:t>
      </w:r>
    </w:p>
    <w:p>
      <w:pPr>
        <w:pStyle w:val="ListBullet"/>
      </w:pPr>
      <w:r>
        <w:t>Extension: อนุมัติได้เฉพาะ item ที่ยังไม่ Returned และ request อยู่ในสถานะ CheckedOut/PartiallyReturned</w:t>
      </w:r>
    </w:p>
    <w:p>
      <w:pPr>
        <w:pStyle w:val="ListBullet"/>
      </w:pPr>
      <w:r>
        <w:t>PM: unique (asset_id, year) เฉพาะ record ที่ status=COMPLETED</w:t>
      </w:r>
    </w:p>
    <w:p>
      <w:pPr>
        <w:pStyle w:val="ListBullet"/>
      </w:pPr>
      <w:r>
        <w:t>PM Workload: หาก eligible &lt; planned_device_count ให้แจ้ง gap = planned - eligible</w:t>
      </w:r>
    </w:p>
    <w:p>
      <w:pPr>
        <w:pStyle w:val="ListBullet"/>
      </w:pPr>
      <w:r>
        <w:t>Index สำคัญ: assets(status, department_id, location), borrow_requests(requester_user_id,status), borrow_request_items(asset_id,item_status,due_date), pm_runs(plan_id,status), pm_runs(asset_id,year)</w:t>
      </w:r>
    </w:p>
    <w:p>
      <w:pPr>
        <w:pStyle w:val="Heading1"/>
      </w:pPr>
      <w:r>
        <w:t>8) Reports/Dashboard ที่ต้องมี (ภาษาไทย)</w:t>
      </w:r>
    </w:p>
    <w:p>
      <w:pPr>
        <w:pStyle w:val="ListBullet"/>
      </w:pPr>
      <w:r>
        <w:t>Asset Summary: จำนวนเครื่องตามสถานะ/แผนก/ประเภท/อายุ/สถานที่</w:t>
      </w:r>
    </w:p>
    <w:p>
      <w:pPr>
        <w:pStyle w:val="ListBullet"/>
      </w:pPr>
      <w:r>
        <w:t>Borrow: รายการยืมค้าง/เกินกำหนด, สรุปยืมตามช่วงเวลา/แผนก, ประวัติรายเครื่อง</w:t>
      </w:r>
    </w:p>
    <w:p>
      <w:pPr>
        <w:pStyle w:val="ListBullet"/>
      </w:pPr>
      <w:r>
        <w:t>Extension: รายการขอเพิ่มวัน pending/approved/rejected</w:t>
      </w:r>
    </w:p>
    <w:p>
      <w:pPr>
        <w:pStyle w:val="ListBullet"/>
      </w:pPr>
      <w:r>
        <w:t>PM Summary: Planned/Completed/Remaining/Overdue ตาม Site/Dept/Start–End</w:t>
      </w:r>
    </w:p>
    <w:p>
      <w:pPr>
        <w:pStyle w:val="ListBullet"/>
      </w:pPr>
      <w:r>
        <w:t>PM Device Detail: เครื่องที่ทำแล้ววันไหน ใครทำ และคิวที่เหลือ</w:t>
      </w:r>
    </w:p>
    <w:p>
      <w:pPr>
        <w:pStyle w:val="ListBullet"/>
      </w:pPr>
      <w:r>
        <w:t>Notification Log (admin): ส่งสำเร็จ/ล้มเหลว/สถานะ retry</w:t>
      </w:r>
    </w:p>
    <w:p>
      <w:pPr>
        <w:pStyle w:val="Heading1"/>
      </w:pPr>
      <w:r>
        <w:t>9) Non-Functional Requirements (NFR)</w:t>
      </w:r>
    </w:p>
    <w:p>
      <w:pPr>
        <w:pStyle w:val="ListBullet"/>
      </w:pPr>
      <w:r>
        <w:t>ภาษา: UI ภาษาไทยล้วน (รวมข้อความแจ้งเตือน Email/Teams)</w:t>
      </w:r>
    </w:p>
    <w:p>
      <w:pPr>
        <w:pStyle w:val="ListBullet"/>
      </w:pPr>
      <w:r>
        <w:t>ความปลอดภัย: RBAC + data scoping ที่ backend; ไม่ log credential; ป้องกัน LDAP injection; rate limit login</w:t>
      </w:r>
    </w:p>
    <w:p>
      <w:pPr>
        <w:pStyle w:val="ListBullet"/>
      </w:pPr>
      <w:r>
        <w:t>ความถูกต้อง: transaction/locking ตอน checkout; constraint PM 1 ครั้ง/ปี/เครื่อง; audit log ครอบคลุม</w:t>
      </w:r>
    </w:p>
    <w:p>
      <w:pPr>
        <w:pStyle w:val="ListBullet"/>
      </w:pPr>
      <w:r>
        <w:t>ประสิทธิภาพ: ใช้ index ตาม section 7; pagination สำหรับตาราง; caching read-only master data</w:t>
      </w:r>
    </w:p>
    <w:p>
      <w:pPr>
        <w:pStyle w:val="ListBullet"/>
      </w:pPr>
      <w:r>
        <w:t>ความเสถียรของ Notification: ใช้ outbox + retry + dead-letter/failed queue; ไม่ให้การส่งแจ้งเตือนทำให้ transaction หลักล้ม</w:t>
      </w:r>
    </w:p>
    <w:p>
      <w:pPr>
        <w:pStyle w:val="ListBullet"/>
      </w:pPr>
      <w:r>
        <w:t>การสำรองข้อมูล: backup PostgreSQL และ retention policy; environment config แยก dev/staging/prod</w:t>
      </w:r>
    </w:p>
    <w:p>
      <w:pPr>
        <w:pStyle w:val="Heading1"/>
      </w:pPr>
      <w:r>
        <w:t>10) Acceptance Criteria (ย่อ)</w:t>
      </w:r>
    </w:p>
    <w:p>
      <w:pPr>
        <w:pStyle w:val="ListBullet"/>
      </w:pPr>
      <w:r>
        <w:t>User login ผ่าน AD/LDAP แล้วใช้งาน Borrow ได้ทันที; ไม่เห็นข้อมูลของผู้อื่น</w:t>
      </w:r>
    </w:p>
    <w:p>
      <w:pPr>
        <w:pStyle w:val="ListBullet"/>
      </w:pPr>
      <w:r>
        <w:t>Borrow multi-item ทำงานครบ: request→approve→checkout→return และ return บังคับ condition</w:t>
      </w:r>
    </w:p>
    <w:p>
      <w:pPr>
        <w:pStyle w:val="ListBullet"/>
      </w:pPr>
      <w:r>
        <w:t>Extension หลัง checkout ต้องอนุมัติใหม่ก่อนเปลี่ยน due date</w:t>
      </w:r>
    </w:p>
    <w:p>
      <w:pPr>
        <w:pStyle w:val="ListBullet"/>
      </w:pPr>
      <w:r>
        <w:t>PM: ทำได้ 1 ครั้ง/ปี/เครื่อง; dashboard แสดง planned/completed/remaining/overdue; generate workload แจ้ง gap ได้</w:t>
      </w:r>
    </w:p>
    <w:p>
      <w:pPr>
        <w:pStyle w:val="ListBullet"/>
      </w:pPr>
      <w:r>
        <w:t>Notification: Email+Teams ส่งเมื่อมี Approve/Reject, Extension decision, Overdue borrow, PM overdue และมี log การส่ง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Watchara Kidsoda</dc:creator>
  <keywords/>
  <dc:description>generated by python-docx</dc:description>
  <lastModifiedBy>Watchara Kidsoda</lastModifiedBy>
  <revision>1</revision>
  <dcterms:created xsi:type="dcterms:W3CDTF">2026-05-11T02:54:34.6632231Z</dcterms:created>
  <dcterms:modified xsi:type="dcterms:W3CDTF">2026-05-11T02:54:34.6632231Z</dcterms:modified>
  <category/>
</coreProperties>
</file>